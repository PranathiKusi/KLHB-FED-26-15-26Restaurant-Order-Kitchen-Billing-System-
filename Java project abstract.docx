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EA473B" w14:textId="5B3DAF0A" w:rsidR="002867E5" w:rsidRDefault="006615EC">
      <w:pPr>
        <w:jc w:val="center"/>
      </w:pPr>
      <w:r>
        <w:rPr>
          <w:b/>
          <w:sz w:val="28"/>
        </w:rPr>
        <w:t xml:space="preserve">PBL SEM </w:t>
      </w:r>
      <w:r w:rsidR="007C641C">
        <w:rPr>
          <w:b/>
          <w:sz w:val="28"/>
        </w:rPr>
        <w:t xml:space="preserve">- </w:t>
      </w:r>
      <w:r>
        <w:rPr>
          <w:b/>
          <w:sz w:val="28"/>
        </w:rPr>
        <w:t>I PROJECT ABSTRACT</w:t>
      </w:r>
    </w:p>
    <w:tbl>
      <w:tblPr>
        <w:tblStyle w:val="TableGrid"/>
        <w:tblW w:w="0" w:type="auto"/>
        <w:jc w:val="center"/>
        <w:tblLayout w:type="fixed"/>
        <w:tblLook w:val="04A0" w:firstRow="1" w:lastRow="0" w:firstColumn="1" w:lastColumn="0" w:noHBand="0" w:noVBand="1"/>
      </w:tblPr>
      <w:tblGrid>
        <w:gridCol w:w="2880"/>
        <w:gridCol w:w="3528"/>
        <w:gridCol w:w="3528"/>
      </w:tblGrid>
      <w:tr w:rsidR="002867E5" w14:paraId="7268ED33" w14:textId="77777777">
        <w:trPr>
          <w:jc w:val="center"/>
        </w:trPr>
        <w:tc>
          <w:tcPr>
            <w:tcW w:w="2880" w:type="dxa"/>
            <w:vAlign w:val="center"/>
          </w:tcPr>
          <w:p w14:paraId="36BB5755" w14:textId="77777777" w:rsidR="002867E5" w:rsidRDefault="00C26DBD">
            <w:r>
              <w:rPr>
                <w:b/>
                <w:sz w:val="20"/>
              </w:rPr>
              <w:t>Department</w:t>
            </w:r>
          </w:p>
        </w:tc>
        <w:tc>
          <w:tcPr>
            <w:tcW w:w="7056" w:type="dxa"/>
            <w:gridSpan w:val="2"/>
            <w:vAlign w:val="center"/>
          </w:tcPr>
          <w:p w14:paraId="4C123ADC" w14:textId="77777777" w:rsidR="002867E5" w:rsidRDefault="00C26DBD">
            <w:r>
              <w:rPr>
                <w:sz w:val="20"/>
              </w:rPr>
              <w:t>FED</w:t>
            </w:r>
          </w:p>
        </w:tc>
      </w:tr>
      <w:tr w:rsidR="002867E5" w14:paraId="01727FF6" w14:textId="77777777">
        <w:trPr>
          <w:jc w:val="center"/>
        </w:trPr>
        <w:tc>
          <w:tcPr>
            <w:tcW w:w="2880" w:type="dxa"/>
            <w:vAlign w:val="center"/>
          </w:tcPr>
          <w:p w14:paraId="3E60B138" w14:textId="77777777" w:rsidR="002867E5" w:rsidRDefault="00C26DBD">
            <w:r>
              <w:rPr>
                <w:b/>
                <w:sz w:val="20"/>
              </w:rPr>
              <w:t>Subject</w:t>
            </w:r>
          </w:p>
        </w:tc>
        <w:tc>
          <w:tcPr>
            <w:tcW w:w="7056" w:type="dxa"/>
            <w:gridSpan w:val="2"/>
            <w:vAlign w:val="center"/>
          </w:tcPr>
          <w:p w14:paraId="1E7B7635" w14:textId="598B2916" w:rsidR="002867E5" w:rsidRDefault="0072348B">
            <w:r>
              <w:rPr>
                <w:sz w:val="20"/>
              </w:rPr>
              <w:t>PSPJ (Problem Solving Using Java)</w:t>
            </w:r>
          </w:p>
        </w:tc>
      </w:tr>
      <w:tr w:rsidR="002867E5" w14:paraId="5DA55540" w14:textId="77777777">
        <w:trPr>
          <w:jc w:val="center"/>
        </w:trPr>
        <w:tc>
          <w:tcPr>
            <w:tcW w:w="2880" w:type="dxa"/>
            <w:vAlign w:val="center"/>
          </w:tcPr>
          <w:p w14:paraId="20A3B665" w14:textId="77777777" w:rsidR="002867E5" w:rsidRDefault="00C26DBD">
            <w:r>
              <w:rPr>
                <w:b/>
                <w:sz w:val="20"/>
              </w:rPr>
              <w:t>Academic Year</w:t>
            </w:r>
          </w:p>
        </w:tc>
        <w:tc>
          <w:tcPr>
            <w:tcW w:w="7056" w:type="dxa"/>
            <w:gridSpan w:val="2"/>
            <w:vAlign w:val="center"/>
          </w:tcPr>
          <w:p w14:paraId="4398F2BF" w14:textId="3FBFB159" w:rsidR="002867E5" w:rsidRDefault="00C26DBD">
            <w:r>
              <w:rPr>
                <w:sz w:val="20"/>
              </w:rPr>
              <w:t>I-I Semester (202</w:t>
            </w:r>
            <w:r w:rsidR="0072348B">
              <w:rPr>
                <w:sz w:val="20"/>
              </w:rPr>
              <w:t>6</w:t>
            </w:r>
            <w:r>
              <w:rPr>
                <w:sz w:val="20"/>
              </w:rPr>
              <w:t>-2</w:t>
            </w:r>
            <w:r w:rsidR="0072348B">
              <w:rPr>
                <w:sz w:val="20"/>
              </w:rPr>
              <w:t>7</w:t>
            </w:r>
            <w:r>
              <w:rPr>
                <w:sz w:val="20"/>
              </w:rPr>
              <w:t>)</w:t>
            </w:r>
          </w:p>
        </w:tc>
      </w:tr>
      <w:tr w:rsidR="002867E5" w14:paraId="70C642DC" w14:textId="77777777">
        <w:trPr>
          <w:jc w:val="center"/>
        </w:trPr>
        <w:tc>
          <w:tcPr>
            <w:tcW w:w="2880" w:type="dxa"/>
            <w:vAlign w:val="center"/>
          </w:tcPr>
          <w:p w14:paraId="2AC461E7" w14:textId="77777777" w:rsidR="002867E5" w:rsidRDefault="00C26DBD">
            <w:r>
              <w:rPr>
                <w:b/>
                <w:sz w:val="20"/>
              </w:rPr>
              <w:t>Faculty Name</w:t>
            </w:r>
          </w:p>
        </w:tc>
        <w:tc>
          <w:tcPr>
            <w:tcW w:w="7056" w:type="dxa"/>
            <w:gridSpan w:val="2"/>
            <w:vAlign w:val="center"/>
          </w:tcPr>
          <w:p w14:paraId="4AEC92BD" w14:textId="47C933F6" w:rsidR="002867E5" w:rsidRPr="006C49CF" w:rsidRDefault="0072348B">
            <w:pPr>
              <w:rPr>
                <w:sz w:val="20"/>
                <w:szCs w:val="20"/>
              </w:rPr>
            </w:pPr>
            <w:r w:rsidRPr="006C49CF">
              <w:rPr>
                <w:sz w:val="20"/>
                <w:szCs w:val="20"/>
              </w:rPr>
              <w:t>Dr. K. Sreeram Murthy</w:t>
            </w:r>
          </w:p>
        </w:tc>
      </w:tr>
      <w:tr w:rsidR="00BF4444" w14:paraId="7052DD6D" w14:textId="77777777" w:rsidTr="006F750C">
        <w:trPr>
          <w:jc w:val="center"/>
        </w:trPr>
        <w:tc>
          <w:tcPr>
            <w:tcW w:w="2880" w:type="dxa"/>
            <w:vAlign w:val="center"/>
          </w:tcPr>
          <w:p w14:paraId="00FFE8D6" w14:textId="77777777" w:rsidR="00BF4444" w:rsidRDefault="00BF4444">
            <w:r>
              <w:rPr>
                <w:b/>
                <w:sz w:val="20"/>
              </w:rPr>
              <w:t>Student Name</w:t>
            </w:r>
          </w:p>
        </w:tc>
        <w:tc>
          <w:tcPr>
            <w:tcW w:w="3528" w:type="dxa"/>
            <w:vAlign w:val="center"/>
          </w:tcPr>
          <w:p w14:paraId="0CB9DC6D" w14:textId="578DDAA6" w:rsidR="00BF4444" w:rsidRDefault="000003E2">
            <w:r>
              <w:t>Pranathi Kusi</w:t>
            </w:r>
          </w:p>
        </w:tc>
        <w:tc>
          <w:tcPr>
            <w:tcW w:w="3528" w:type="dxa"/>
            <w:vAlign w:val="center"/>
          </w:tcPr>
          <w:p w14:paraId="74941768" w14:textId="2E8214A5" w:rsidR="00BF4444" w:rsidRDefault="000003E2">
            <w:r w:rsidRPr="000003E2">
              <w:t>M.</w:t>
            </w:r>
            <w:r w:rsidR="00781116">
              <w:t xml:space="preserve"> S</w:t>
            </w:r>
            <w:r w:rsidRPr="000003E2">
              <w:t xml:space="preserve">ri Akhil </w:t>
            </w:r>
            <w:r w:rsidR="00781116">
              <w:t>C</w:t>
            </w:r>
            <w:r w:rsidRPr="000003E2">
              <w:t>howdary</w:t>
            </w:r>
          </w:p>
        </w:tc>
      </w:tr>
      <w:tr w:rsidR="008C770B" w14:paraId="3D559EA2" w14:textId="77777777" w:rsidTr="00720A16">
        <w:trPr>
          <w:jc w:val="center"/>
        </w:trPr>
        <w:tc>
          <w:tcPr>
            <w:tcW w:w="2880" w:type="dxa"/>
            <w:vAlign w:val="center"/>
          </w:tcPr>
          <w:p w14:paraId="36059283" w14:textId="77777777" w:rsidR="008C770B" w:rsidRDefault="008C770B">
            <w:r>
              <w:rPr>
                <w:b/>
                <w:sz w:val="20"/>
              </w:rPr>
              <w:t>Roll Number</w:t>
            </w:r>
          </w:p>
        </w:tc>
        <w:tc>
          <w:tcPr>
            <w:tcW w:w="3528" w:type="dxa"/>
            <w:vAlign w:val="center"/>
          </w:tcPr>
          <w:p w14:paraId="3994B794" w14:textId="0814E7CE" w:rsidR="008C770B" w:rsidRDefault="008C770B">
            <w:r>
              <w:rPr>
                <w:sz w:val="20"/>
              </w:rPr>
              <w:t>26200</w:t>
            </w:r>
            <w:r w:rsidR="000003E2">
              <w:rPr>
                <w:sz w:val="20"/>
              </w:rPr>
              <w:t>40061</w:t>
            </w:r>
          </w:p>
        </w:tc>
        <w:tc>
          <w:tcPr>
            <w:tcW w:w="3528" w:type="dxa"/>
            <w:vAlign w:val="center"/>
          </w:tcPr>
          <w:p w14:paraId="0ED2856F" w14:textId="3D22A568" w:rsidR="008C770B" w:rsidRPr="003B5EB8" w:rsidRDefault="000003E2">
            <w:pPr>
              <w:rPr>
                <w:sz w:val="20"/>
                <w:szCs w:val="20"/>
              </w:rPr>
            </w:pPr>
            <w:r w:rsidRPr="000003E2">
              <w:rPr>
                <w:sz w:val="20"/>
                <w:szCs w:val="20"/>
              </w:rPr>
              <w:t>2620040112</w:t>
            </w:r>
          </w:p>
        </w:tc>
      </w:tr>
      <w:tr w:rsidR="00104E6A" w14:paraId="1F4B46F6" w14:textId="77777777" w:rsidTr="00720A16">
        <w:trPr>
          <w:jc w:val="center"/>
        </w:trPr>
        <w:tc>
          <w:tcPr>
            <w:tcW w:w="2880" w:type="dxa"/>
            <w:vAlign w:val="center"/>
          </w:tcPr>
          <w:p w14:paraId="6D33BE25" w14:textId="265298CD" w:rsidR="00104E6A" w:rsidRDefault="00104E6A">
            <w:pPr>
              <w:rPr>
                <w:b/>
                <w:sz w:val="20"/>
              </w:rPr>
            </w:pPr>
            <w:r>
              <w:rPr>
                <w:b/>
                <w:sz w:val="20"/>
              </w:rPr>
              <w:t>Contact Number</w:t>
            </w:r>
          </w:p>
        </w:tc>
        <w:tc>
          <w:tcPr>
            <w:tcW w:w="3528" w:type="dxa"/>
            <w:vAlign w:val="center"/>
          </w:tcPr>
          <w:p w14:paraId="751284E7" w14:textId="73DB9783" w:rsidR="00104E6A" w:rsidRDefault="000003E2">
            <w:pPr>
              <w:rPr>
                <w:sz w:val="20"/>
              </w:rPr>
            </w:pPr>
            <w:r>
              <w:rPr>
                <w:sz w:val="20"/>
              </w:rPr>
              <w:t>7780636345</w:t>
            </w:r>
          </w:p>
        </w:tc>
        <w:tc>
          <w:tcPr>
            <w:tcW w:w="3528" w:type="dxa"/>
            <w:vAlign w:val="center"/>
          </w:tcPr>
          <w:p w14:paraId="62818EAC" w14:textId="0DF5FA30" w:rsidR="00104E6A" w:rsidRDefault="000003E2">
            <w:pPr>
              <w:rPr>
                <w:sz w:val="20"/>
                <w:szCs w:val="20"/>
              </w:rPr>
            </w:pPr>
            <w:r w:rsidRPr="000003E2">
              <w:rPr>
                <w:sz w:val="20"/>
                <w:szCs w:val="20"/>
              </w:rPr>
              <w:t>7416711198</w:t>
            </w:r>
          </w:p>
        </w:tc>
      </w:tr>
      <w:tr w:rsidR="00193060" w14:paraId="22A27F81" w14:textId="77777777" w:rsidTr="00B35190">
        <w:trPr>
          <w:jc w:val="center"/>
        </w:trPr>
        <w:tc>
          <w:tcPr>
            <w:tcW w:w="2880" w:type="dxa"/>
            <w:vAlign w:val="center"/>
          </w:tcPr>
          <w:p w14:paraId="18B3863E" w14:textId="77777777" w:rsidR="00193060" w:rsidRDefault="00193060">
            <w:r>
              <w:rPr>
                <w:b/>
                <w:sz w:val="20"/>
              </w:rPr>
              <w:t>Branch</w:t>
            </w:r>
          </w:p>
        </w:tc>
        <w:tc>
          <w:tcPr>
            <w:tcW w:w="3528" w:type="dxa"/>
            <w:vAlign w:val="center"/>
          </w:tcPr>
          <w:p w14:paraId="7969CF6A" w14:textId="77777777" w:rsidR="00193060" w:rsidRDefault="00193060">
            <w:r>
              <w:rPr>
                <w:sz w:val="20"/>
              </w:rPr>
              <w:t>ECE-Section 15</w:t>
            </w:r>
          </w:p>
        </w:tc>
        <w:tc>
          <w:tcPr>
            <w:tcW w:w="3528" w:type="dxa"/>
            <w:vAlign w:val="center"/>
          </w:tcPr>
          <w:p w14:paraId="3A31C6C0" w14:textId="6C6BEC0D" w:rsidR="00193060" w:rsidRPr="006C49CF" w:rsidRDefault="000003E2">
            <w:pPr>
              <w:rPr>
                <w:sz w:val="20"/>
                <w:szCs w:val="20"/>
              </w:rPr>
            </w:pPr>
            <w:r>
              <w:rPr>
                <w:sz w:val="20"/>
              </w:rPr>
              <w:t>ECE-Section 15</w:t>
            </w:r>
          </w:p>
        </w:tc>
      </w:tr>
      <w:tr w:rsidR="002867E5" w14:paraId="5D62116E" w14:textId="77777777">
        <w:trPr>
          <w:jc w:val="center"/>
        </w:trPr>
        <w:tc>
          <w:tcPr>
            <w:tcW w:w="2880" w:type="dxa"/>
            <w:vAlign w:val="center"/>
          </w:tcPr>
          <w:p w14:paraId="4F0243D7" w14:textId="77777777" w:rsidR="002867E5" w:rsidRDefault="00C26DBD">
            <w:r>
              <w:rPr>
                <w:b/>
                <w:sz w:val="20"/>
              </w:rPr>
              <w:t>Course Outcome</w:t>
            </w:r>
          </w:p>
        </w:tc>
        <w:tc>
          <w:tcPr>
            <w:tcW w:w="7056" w:type="dxa"/>
            <w:gridSpan w:val="2"/>
            <w:vAlign w:val="center"/>
          </w:tcPr>
          <w:p w14:paraId="24F16FFD" w14:textId="46C74AE6" w:rsidR="002867E5" w:rsidRDefault="002867E5"/>
        </w:tc>
      </w:tr>
    </w:tbl>
    <w:tbl>
      <w:tblPr>
        <w:tblStyle w:val="TableGrid"/>
        <w:tblpPr w:leftFromText="180" w:rightFromText="180" w:vertAnchor="text" w:horzAnchor="margin" w:tblpY="278"/>
        <w:tblW w:w="0" w:type="auto"/>
        <w:tblLook w:val="04A0" w:firstRow="1" w:lastRow="0" w:firstColumn="1" w:lastColumn="0" w:noHBand="0" w:noVBand="1"/>
      </w:tblPr>
      <w:tblGrid>
        <w:gridCol w:w="2325"/>
        <w:gridCol w:w="5533"/>
        <w:gridCol w:w="2788"/>
      </w:tblGrid>
      <w:tr w:rsidR="00F314FE" w14:paraId="1CE00AEC" w14:textId="77777777" w:rsidTr="00F314FE">
        <w:tc>
          <w:tcPr>
            <w:tcW w:w="2358" w:type="dxa"/>
          </w:tcPr>
          <w:p w14:paraId="1D3D3C47" w14:textId="77777777" w:rsidR="00F314FE" w:rsidRDefault="00F314FE" w:rsidP="00F314FE">
            <w:pPr>
              <w:rPr>
                <w:b/>
                <w:bCs/>
              </w:rPr>
            </w:pPr>
            <w:r>
              <w:rPr>
                <w:b/>
                <w:bCs/>
              </w:rPr>
              <w:t>Project Area</w:t>
            </w:r>
          </w:p>
        </w:tc>
        <w:tc>
          <w:tcPr>
            <w:tcW w:w="5670" w:type="dxa"/>
          </w:tcPr>
          <w:p w14:paraId="513E352D" w14:textId="77777777" w:rsidR="00F314FE" w:rsidRDefault="00F314FE" w:rsidP="00F314FE">
            <w:pPr>
              <w:rPr>
                <w:b/>
                <w:bCs/>
              </w:rPr>
            </w:pPr>
            <w:r>
              <w:rPr>
                <w:b/>
                <w:bCs/>
              </w:rPr>
              <w:t>Project Title</w:t>
            </w:r>
          </w:p>
        </w:tc>
        <w:tc>
          <w:tcPr>
            <w:tcW w:w="2844" w:type="dxa"/>
          </w:tcPr>
          <w:p w14:paraId="5A8AE0D4" w14:textId="77777777" w:rsidR="00F314FE" w:rsidRDefault="00F314FE" w:rsidP="00F314FE">
            <w:pPr>
              <w:rPr>
                <w:b/>
                <w:bCs/>
              </w:rPr>
            </w:pPr>
            <w:r>
              <w:rPr>
                <w:b/>
                <w:bCs/>
              </w:rPr>
              <w:t>Project Number</w:t>
            </w:r>
          </w:p>
        </w:tc>
      </w:tr>
      <w:tr w:rsidR="00F314FE" w14:paraId="4EC4EEE6" w14:textId="77777777" w:rsidTr="00F314FE">
        <w:tc>
          <w:tcPr>
            <w:tcW w:w="2358" w:type="dxa"/>
          </w:tcPr>
          <w:p w14:paraId="5A0FB468" w14:textId="77777777" w:rsidR="00F314FE" w:rsidRDefault="00F314FE" w:rsidP="00F314FE">
            <w:pPr>
              <w:rPr>
                <w:b/>
                <w:bCs/>
              </w:rPr>
            </w:pPr>
            <w:r>
              <w:rPr>
                <w:b/>
                <w:bCs/>
              </w:rPr>
              <w:t>Money &amp; Commerce</w:t>
            </w:r>
          </w:p>
        </w:tc>
        <w:tc>
          <w:tcPr>
            <w:tcW w:w="5670" w:type="dxa"/>
          </w:tcPr>
          <w:p w14:paraId="2788EE39" w14:textId="77777777" w:rsidR="00F314FE" w:rsidRPr="00710C81" w:rsidRDefault="00F314FE" w:rsidP="00F314FE">
            <w:r w:rsidRPr="00710C81">
              <w:t>Restaurant Order, Kitchen, Billing System</w:t>
            </w:r>
          </w:p>
        </w:tc>
        <w:tc>
          <w:tcPr>
            <w:tcW w:w="2844" w:type="dxa"/>
          </w:tcPr>
          <w:p w14:paraId="4B27BE86" w14:textId="77777777" w:rsidR="00F314FE" w:rsidRDefault="00F314FE" w:rsidP="00F314FE">
            <w:pPr>
              <w:rPr>
                <w:b/>
                <w:bCs/>
              </w:rPr>
            </w:pPr>
            <w:r>
              <w:rPr>
                <w:b/>
                <w:bCs/>
              </w:rPr>
              <w:t>15</w:t>
            </w:r>
          </w:p>
        </w:tc>
      </w:tr>
    </w:tbl>
    <w:p w14:paraId="6C639B1B" w14:textId="4E6106C5" w:rsidR="003B07B8" w:rsidRDefault="003B07B8" w:rsidP="003B07B8">
      <w:pPr>
        <w:rPr>
          <w:b/>
          <w:bCs/>
        </w:rPr>
      </w:pPr>
    </w:p>
    <w:p w14:paraId="2FDC39FC" w14:textId="7B4DA1EF" w:rsidR="00781116" w:rsidRDefault="00484DCF" w:rsidP="00781116">
      <w:pPr>
        <w:pStyle w:val="ListParagraph"/>
        <w:numPr>
          <w:ilvl w:val="0"/>
          <w:numId w:val="10"/>
        </w:numPr>
      </w:pPr>
      <w:r w:rsidRPr="0016732E">
        <w:rPr>
          <w:b/>
          <w:bCs/>
          <w:noProof/>
        </w:rPr>
        <mc:AlternateContent>
          <mc:Choice Requires="wps">
            <w:drawing>
              <wp:anchor distT="45720" distB="45720" distL="114300" distR="114300" simplePos="0" relativeHeight="251631104" behindDoc="0" locked="0" layoutInCell="1" allowOverlap="1" wp14:anchorId="4BAA5D58" wp14:editId="3977B1C4">
                <wp:simplePos x="0" y="0"/>
                <wp:positionH relativeFrom="margin">
                  <wp:posOffset>62230</wp:posOffset>
                </wp:positionH>
                <wp:positionV relativeFrom="paragraph">
                  <wp:posOffset>875665</wp:posOffset>
                </wp:positionV>
                <wp:extent cx="6445250" cy="3124200"/>
                <wp:effectExtent l="0" t="0" r="127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5250" cy="3124200"/>
                        </a:xfrm>
                        <a:prstGeom prst="rect">
                          <a:avLst/>
                        </a:prstGeom>
                        <a:solidFill>
                          <a:srgbClr val="FFFFFF"/>
                        </a:solidFill>
                        <a:ln w="9525">
                          <a:solidFill>
                            <a:srgbClr val="000000"/>
                          </a:solidFill>
                          <a:miter lim="800000"/>
                          <a:headEnd/>
                          <a:tailEnd/>
                        </a:ln>
                      </wps:spPr>
                      <wps:txbx>
                        <w:txbxContent>
                          <w:p w14:paraId="072F258B" w14:textId="49DCBA6D" w:rsidR="00356BF5" w:rsidRPr="00356BF5" w:rsidRDefault="0016732E" w:rsidP="00356BF5">
                            <w:pPr>
                              <w:pStyle w:val="NormalWeb"/>
                            </w:pPr>
                            <w:r w:rsidRPr="00807EA1">
                              <w:rPr>
                                <w:b/>
                                <w:bCs/>
                                <w:u w:val="single"/>
                              </w:rPr>
                              <w:t>Project Abstract/</w:t>
                            </w:r>
                            <w:r w:rsidR="00A77A7C" w:rsidRPr="00807EA1">
                              <w:rPr>
                                <w:b/>
                                <w:bCs/>
                                <w:u w:val="single"/>
                              </w:rPr>
                              <w:t>Statement</w:t>
                            </w:r>
                            <w:r w:rsidR="00A77A7C">
                              <w:t>:</w:t>
                            </w:r>
                            <w:r w:rsidR="00356BF5" w:rsidRPr="00356BF5">
                              <w:t xml:space="preserve"> </w:t>
                            </w:r>
                            <w:r w:rsidR="00356BF5">
                              <w:t xml:space="preserve"> </w:t>
                            </w:r>
                            <w:r w:rsidR="00356BF5" w:rsidRPr="00356BF5">
                              <w:t xml:space="preserve">Every restaurant runs on three constant tasks: taking orders, preparing food, and generating bills. Handled manually, these tasks often lead to slow communication, misplaced orders, and billing </w:t>
                            </w:r>
                            <w:proofErr w:type="gramStart"/>
                            <w:r w:rsidR="00356BF5" w:rsidRPr="00356BF5">
                              <w:t>error</w:t>
                            </w:r>
                            <w:r w:rsidR="00356BF5">
                              <w:t>s</w:t>
                            </w:r>
                            <w:r w:rsidR="00356BF5" w:rsidRPr="00356BF5">
                              <w:t xml:space="preserve"> </w:t>
                            </w:r>
                            <w:r w:rsidR="00356BF5">
                              <w:t>,</w:t>
                            </w:r>
                            <w:proofErr w:type="gramEnd"/>
                            <w:r w:rsidR="00356BF5" w:rsidRPr="00356BF5">
                              <w:t xml:space="preserve"> all of which affect customer experience. The Restaurant Kitchen Order &amp; Billing System is a Java-based application built to solve this by connecting the counter, kitchen, and billing process into one unified system.</w:t>
                            </w:r>
                            <w:r w:rsidR="00356BF5" w:rsidRPr="00356BF5">
                              <w:t xml:space="preserve"> </w:t>
                            </w:r>
                            <w:r w:rsidR="00356BF5" w:rsidRPr="00356BF5">
                              <w:t xml:space="preserve">Developed using core Java concepts </w:t>
                            </w:r>
                            <w:r w:rsidR="00356BF5">
                              <w:t xml:space="preserve">such as </w:t>
                            </w:r>
                            <w:r w:rsidR="00356BF5" w:rsidRPr="00356BF5">
                              <w:t xml:space="preserve">classes, objects, arrays, loops, conditional statements, and file </w:t>
                            </w:r>
                            <w:proofErr w:type="gramStart"/>
                            <w:r w:rsidR="00356BF5" w:rsidRPr="00356BF5">
                              <w:t xml:space="preserve">handling </w:t>
                            </w:r>
                            <w:r w:rsidR="00356BF5">
                              <w:t>.T</w:t>
                            </w:r>
                            <w:r w:rsidR="00356BF5" w:rsidRPr="00356BF5">
                              <w:t>he</w:t>
                            </w:r>
                            <w:proofErr w:type="gramEnd"/>
                            <w:r w:rsidR="00356BF5" w:rsidRPr="00356BF5">
                              <w:t xml:space="preserve"> system keeps things simple yet functional. Waiters enter customer orders through a basic interface, which are instantly sent to the kitchen module, where the status (Preparing or Ready) is tracked and updated in real time. Once the order is complete, the billing module automatically calculates the total amount along with tax, ensuring fast, accurate bill generation without manual </w:t>
                            </w:r>
                            <w:proofErr w:type="gramStart"/>
                            <w:r w:rsidR="00356BF5" w:rsidRPr="00356BF5">
                              <w:t>effort</w:t>
                            </w:r>
                            <w:r w:rsidR="00356BF5" w:rsidRPr="00356BF5">
                              <w:t xml:space="preserve"> </w:t>
                            </w:r>
                            <w:r w:rsidR="00356BF5">
                              <w:t>.</w:t>
                            </w:r>
                            <w:r w:rsidR="00356BF5" w:rsidRPr="00356BF5">
                              <w:t>The</w:t>
                            </w:r>
                            <w:proofErr w:type="gramEnd"/>
                            <w:r w:rsidR="00356BF5" w:rsidRPr="00356BF5">
                              <w:t xml:space="preserve"> system also remembers customer ordering patterns by tracking how often each dish is ordered, then displaying a customer's most-ordered items first on their next visit </w:t>
                            </w:r>
                            <w:r w:rsidR="00356BF5">
                              <w:t>,</w:t>
                            </w:r>
                            <w:r w:rsidR="00356BF5" w:rsidRPr="00356BF5">
                              <w:t xml:space="preserve"> a simple personal touch achieved purely through basic Java logic like counting and value storage, similar in spirit to modern food-ordering apps</w:t>
                            </w:r>
                            <w:r w:rsidR="00356BF5" w:rsidRPr="00356BF5">
                              <w:t xml:space="preserve"> </w:t>
                            </w:r>
                            <w:r w:rsidR="00356BF5" w:rsidRPr="00356BF5">
                              <w:t>.</w:t>
                            </w:r>
                            <w:r w:rsidR="00356BF5" w:rsidRPr="00356BF5">
                              <w:t xml:space="preserve"> </w:t>
                            </w:r>
                            <w:r w:rsidR="00356BF5" w:rsidRPr="00356BF5">
                              <w:t>Beyond automating restaurant operations, this project serves as a practical learning exercise in applying core Java programming skills to real-world software problems.</w:t>
                            </w:r>
                            <w:bookmarkStart w:id="0" w:name="_GoBack"/>
                            <w:bookmarkEnd w:id="0"/>
                          </w:p>
                          <w:p w14:paraId="69860FB2" w14:textId="70F5FDAE" w:rsidR="00781116" w:rsidRDefault="00781116" w:rsidP="00781116">
                            <w:pPr>
                              <w:pStyle w:val="NormalWeb"/>
                            </w:pPr>
                          </w:p>
                          <w:p w14:paraId="22EF05EE" w14:textId="7637FA73" w:rsidR="00781116" w:rsidRDefault="00781116" w:rsidP="00781116">
                            <w:pPr>
                              <w:pStyle w:val="NormalWeb"/>
                            </w:pPr>
                          </w:p>
                          <w:p w14:paraId="67614195" w14:textId="4ADABA82" w:rsidR="00781116" w:rsidRDefault="00781116" w:rsidP="00781116">
                            <w:pPr>
                              <w:pStyle w:val="NormalWeb"/>
                            </w:pPr>
                          </w:p>
                          <w:p w14:paraId="4431EB90" w14:textId="77777777" w:rsidR="00781116" w:rsidRDefault="00781116" w:rsidP="00781116">
                            <w:pPr>
                              <w:pStyle w:val="NormalWeb"/>
                            </w:pPr>
                          </w:p>
                          <w:p w14:paraId="7FCD9110" w14:textId="77777777" w:rsidR="00781116" w:rsidRDefault="00781116" w:rsidP="00CB441C">
                            <w:pPr>
                              <w:jc w:val="both"/>
                            </w:pPr>
                          </w:p>
                          <w:p w14:paraId="0697301D" w14:textId="25927CE1" w:rsidR="00CB441C" w:rsidRDefault="00CB441C" w:rsidP="00CB441C">
                            <w:pPr>
                              <w:jc w:val="both"/>
                            </w:pPr>
                          </w:p>
                          <w:p w14:paraId="12ACD675" w14:textId="77777777" w:rsidR="00CB441C" w:rsidRDefault="00CB441C" w:rsidP="00CB441C">
                            <w:pPr>
                              <w:jc w:val="both"/>
                            </w:pPr>
                          </w:p>
                          <w:p w14:paraId="48D30BC9" w14:textId="77777777" w:rsidR="00CB441C" w:rsidRDefault="00CB441C" w:rsidP="00CB441C">
                            <w:pPr>
                              <w:jc w:val="both"/>
                            </w:pPr>
                          </w:p>
                          <w:p w14:paraId="0C21C7F6" w14:textId="77777777" w:rsidR="00CB441C" w:rsidRDefault="00CB441C" w:rsidP="00CB441C">
                            <w:pPr>
                              <w:jc w:val="both"/>
                            </w:pPr>
                          </w:p>
                          <w:p w14:paraId="45BCCDA0" w14:textId="77777777" w:rsidR="00CB441C" w:rsidRDefault="00CB441C" w:rsidP="00CB441C">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AA5D58" id="_x0000_t202" coordsize="21600,21600" o:spt="202" path="m,l,21600r21600,l21600,xe">
                <v:stroke joinstyle="miter"/>
                <v:path gradientshapeok="t" o:connecttype="rect"/>
              </v:shapetype>
              <v:shape id="Text Box 2" o:spid="_x0000_s1026" type="#_x0000_t202" style="position:absolute;left:0;text-align:left;margin-left:4.9pt;margin-top:68.95pt;width:507.5pt;height:246pt;z-index:251631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">
                <v:textbox>
                  <w:txbxContent>
                    <w:p w14:paraId="072F258B" w14:textId="49DCBA6D" w:rsidR="00356BF5" w:rsidRPr="00356BF5" w:rsidRDefault="0016732E" w:rsidP="00356BF5">
                      <w:pPr>
                        <w:pStyle w:val="NormalWeb"/>
                      </w:pPr>
                      <w:r w:rsidRPr="00807EA1">
                        <w:rPr>
                          <w:b/>
                          <w:bCs/>
                          <w:u w:val="single"/>
                        </w:rPr>
                        <w:t>Project Abstract/</w:t>
                      </w:r>
                      <w:r w:rsidR="00A77A7C" w:rsidRPr="00807EA1">
                        <w:rPr>
                          <w:b/>
                          <w:bCs/>
                          <w:u w:val="single"/>
                        </w:rPr>
                        <w:t>Statement</w:t>
                      </w:r>
                      <w:r w:rsidR="00A77A7C">
                        <w:t>:</w:t>
                      </w:r>
                      <w:r w:rsidR="00356BF5" w:rsidRPr="00356BF5">
                        <w:t xml:space="preserve"> </w:t>
                      </w:r>
                      <w:r w:rsidR="00356BF5">
                        <w:t xml:space="preserve"> </w:t>
                      </w:r>
                      <w:r w:rsidR="00356BF5" w:rsidRPr="00356BF5">
                        <w:t xml:space="preserve">Every restaurant runs on three constant tasks: taking orders, preparing food, and generating bills. Handled manually, these tasks often lead to slow communication, misplaced orders, and billing </w:t>
                      </w:r>
                      <w:proofErr w:type="gramStart"/>
                      <w:r w:rsidR="00356BF5" w:rsidRPr="00356BF5">
                        <w:t>error</w:t>
                      </w:r>
                      <w:r w:rsidR="00356BF5">
                        <w:t>s</w:t>
                      </w:r>
                      <w:r w:rsidR="00356BF5" w:rsidRPr="00356BF5">
                        <w:t xml:space="preserve"> </w:t>
                      </w:r>
                      <w:r w:rsidR="00356BF5">
                        <w:t>,</w:t>
                      </w:r>
                      <w:proofErr w:type="gramEnd"/>
                      <w:r w:rsidR="00356BF5" w:rsidRPr="00356BF5">
                        <w:t xml:space="preserve"> all of which affect customer experience. The Restaurant Kitchen Order &amp; Billing System is a Java-based application built to solve this by connecting the counter, kitchen, and billing process into one unified system.</w:t>
                      </w:r>
                      <w:r w:rsidR="00356BF5" w:rsidRPr="00356BF5">
                        <w:t xml:space="preserve"> </w:t>
                      </w:r>
                      <w:r w:rsidR="00356BF5" w:rsidRPr="00356BF5">
                        <w:t xml:space="preserve">Developed using core Java concepts </w:t>
                      </w:r>
                      <w:r w:rsidR="00356BF5">
                        <w:t xml:space="preserve">such as </w:t>
                      </w:r>
                      <w:r w:rsidR="00356BF5" w:rsidRPr="00356BF5">
                        <w:t xml:space="preserve">classes, objects, arrays, loops, conditional statements, and file </w:t>
                      </w:r>
                      <w:proofErr w:type="gramStart"/>
                      <w:r w:rsidR="00356BF5" w:rsidRPr="00356BF5">
                        <w:t xml:space="preserve">handling </w:t>
                      </w:r>
                      <w:r w:rsidR="00356BF5">
                        <w:t>.T</w:t>
                      </w:r>
                      <w:r w:rsidR="00356BF5" w:rsidRPr="00356BF5">
                        <w:t>he</w:t>
                      </w:r>
                      <w:proofErr w:type="gramEnd"/>
                      <w:r w:rsidR="00356BF5" w:rsidRPr="00356BF5">
                        <w:t xml:space="preserve"> system keeps things simple yet functional. Waiters enter customer orders through a basic interface, which are instantly sent to the kitchen module, where the status (Preparing or Ready) is tracked and updated in real time. Once the order is complete, the billing module automatically calculates the total amount along with tax, ensuring fast, accurate bill generation without manual </w:t>
                      </w:r>
                      <w:proofErr w:type="gramStart"/>
                      <w:r w:rsidR="00356BF5" w:rsidRPr="00356BF5">
                        <w:t>effort</w:t>
                      </w:r>
                      <w:r w:rsidR="00356BF5" w:rsidRPr="00356BF5">
                        <w:t xml:space="preserve"> </w:t>
                      </w:r>
                      <w:r w:rsidR="00356BF5">
                        <w:t>.</w:t>
                      </w:r>
                      <w:r w:rsidR="00356BF5" w:rsidRPr="00356BF5">
                        <w:t>The</w:t>
                      </w:r>
                      <w:proofErr w:type="gramEnd"/>
                      <w:r w:rsidR="00356BF5" w:rsidRPr="00356BF5">
                        <w:t xml:space="preserve"> system also remembers customer ordering patterns by tracking how often each dish is ordered, then displaying a customer's most-ordered items first on their next visit </w:t>
                      </w:r>
                      <w:r w:rsidR="00356BF5">
                        <w:t>,</w:t>
                      </w:r>
                      <w:r w:rsidR="00356BF5" w:rsidRPr="00356BF5">
                        <w:t xml:space="preserve"> a simple personal touch achieved purely through basic Java logic like counting and value storage, similar in spirit to modern food-ordering apps</w:t>
                      </w:r>
                      <w:r w:rsidR="00356BF5" w:rsidRPr="00356BF5">
                        <w:t xml:space="preserve"> </w:t>
                      </w:r>
                      <w:r w:rsidR="00356BF5" w:rsidRPr="00356BF5">
                        <w:t>.</w:t>
                      </w:r>
                      <w:r w:rsidR="00356BF5" w:rsidRPr="00356BF5">
                        <w:t xml:space="preserve"> </w:t>
                      </w:r>
                      <w:r w:rsidR="00356BF5" w:rsidRPr="00356BF5">
                        <w:t>Beyond automating restaurant operations, this project serves as a practical learning exercise in applying core Java programming skills to real-world software problems.</w:t>
                      </w:r>
                      <w:bookmarkStart w:id="1" w:name="_GoBack"/>
                      <w:bookmarkEnd w:id="1"/>
                    </w:p>
                    <w:p w14:paraId="69860FB2" w14:textId="70F5FDAE" w:rsidR="00781116" w:rsidRDefault="00781116" w:rsidP="00781116">
                      <w:pPr>
                        <w:pStyle w:val="NormalWeb"/>
                      </w:pPr>
                    </w:p>
                    <w:p w14:paraId="22EF05EE" w14:textId="7637FA73" w:rsidR="00781116" w:rsidRDefault="00781116" w:rsidP="00781116">
                      <w:pPr>
                        <w:pStyle w:val="NormalWeb"/>
                      </w:pPr>
                    </w:p>
                    <w:p w14:paraId="67614195" w14:textId="4ADABA82" w:rsidR="00781116" w:rsidRDefault="00781116" w:rsidP="00781116">
                      <w:pPr>
                        <w:pStyle w:val="NormalWeb"/>
                      </w:pPr>
                    </w:p>
                    <w:p w14:paraId="4431EB90" w14:textId="77777777" w:rsidR="00781116" w:rsidRDefault="00781116" w:rsidP="00781116">
                      <w:pPr>
                        <w:pStyle w:val="NormalWeb"/>
                      </w:pPr>
                    </w:p>
                    <w:p w14:paraId="7FCD9110" w14:textId="77777777" w:rsidR="00781116" w:rsidRDefault="00781116" w:rsidP="00CB441C">
                      <w:pPr>
                        <w:jc w:val="both"/>
                      </w:pPr>
                    </w:p>
                    <w:p w14:paraId="0697301D" w14:textId="25927CE1" w:rsidR="00CB441C" w:rsidRDefault="00CB441C" w:rsidP="00CB441C">
                      <w:pPr>
                        <w:jc w:val="both"/>
                      </w:pPr>
                    </w:p>
                    <w:p w14:paraId="12ACD675" w14:textId="77777777" w:rsidR="00CB441C" w:rsidRDefault="00CB441C" w:rsidP="00CB441C">
                      <w:pPr>
                        <w:jc w:val="both"/>
                      </w:pPr>
                    </w:p>
                    <w:p w14:paraId="48D30BC9" w14:textId="77777777" w:rsidR="00CB441C" w:rsidRDefault="00CB441C" w:rsidP="00CB441C">
                      <w:pPr>
                        <w:jc w:val="both"/>
                      </w:pPr>
                    </w:p>
                    <w:p w14:paraId="0C21C7F6" w14:textId="77777777" w:rsidR="00CB441C" w:rsidRDefault="00CB441C" w:rsidP="00CB441C">
                      <w:pPr>
                        <w:jc w:val="both"/>
                      </w:pPr>
                    </w:p>
                    <w:p w14:paraId="45BCCDA0" w14:textId="77777777" w:rsidR="00CB441C" w:rsidRDefault="00CB441C" w:rsidP="00CB441C">
                      <w:pPr>
                        <w:jc w:val="both"/>
                      </w:pPr>
                    </w:p>
                  </w:txbxContent>
                </v:textbox>
                <w10:wrap type="square" anchorx="margin"/>
              </v:shape>
            </w:pict>
          </mc:Fallback>
        </mc:AlternateContent>
      </w:r>
      <w:r w:rsidR="00EF1A28" w:rsidRPr="00781116">
        <w:rPr>
          <w:b/>
          <w:bCs/>
          <w:u w:val="single"/>
        </w:rPr>
        <w:t>Keywords</w:t>
      </w:r>
      <w:r w:rsidR="005C7F89" w:rsidRPr="00781116">
        <w:rPr>
          <w:b/>
          <w:bCs/>
          <w:u w:val="single"/>
        </w:rPr>
        <w:t>:</w:t>
      </w:r>
      <w:r w:rsidR="000003E2" w:rsidRPr="00781116">
        <w:rPr>
          <w:b/>
          <w:bCs/>
          <w:u w:val="single"/>
        </w:rPr>
        <w:t xml:space="preserve"> </w:t>
      </w:r>
      <w:r w:rsidR="00781116">
        <w:rPr>
          <w:b/>
          <w:bCs/>
          <w:u w:val="single"/>
        </w:rPr>
        <w:t xml:space="preserve"> </w:t>
      </w:r>
      <w:r w:rsidR="005C7F89" w:rsidRPr="00781116">
        <w:rPr>
          <w:b/>
          <w:bCs/>
        </w:rPr>
        <w:t xml:space="preserve"> </w:t>
      </w:r>
      <w:r w:rsidR="00781116">
        <w:t>•</w:t>
      </w:r>
      <w:r w:rsidR="000003E2">
        <w:t>Restaurant Management • Order Processing • Kitchen Management • Billing • Core Java • Java Swing • Array</w:t>
      </w:r>
      <w:r w:rsidR="00781116">
        <w:t xml:space="preserve"> </w:t>
      </w:r>
      <w:r w:rsidR="000003E2">
        <w:t xml:space="preserve">List • Customer Preferences • Automatic Tax Calculation • Feedback System </w:t>
      </w:r>
      <w:r w:rsidR="00781116">
        <w:t>•User-friendly</w:t>
      </w:r>
    </w:p>
    <w:p w14:paraId="61B56EA0" w14:textId="0A417159" w:rsidR="0016732E" w:rsidRPr="003B07B8" w:rsidRDefault="0016732E" w:rsidP="003B07B8">
      <w:pPr>
        <w:rPr>
          <w:b/>
          <w:bCs/>
        </w:rPr>
      </w:pPr>
    </w:p>
    <w:p w14:paraId="7DD02336" w14:textId="0BFF7D65" w:rsidR="00EF1A28" w:rsidRPr="003B523D" w:rsidRDefault="00EF1A28">
      <w:pPr>
        <w:rPr>
          <w:b/>
          <w:bCs/>
        </w:rPr>
      </w:pPr>
    </w:p>
    <w:p w14:paraId="35F46640" w14:textId="152B8496" w:rsidR="002867E5" w:rsidRPr="00C027D2" w:rsidRDefault="002867E5" w:rsidP="00F314FE">
      <w:pPr>
        <w:jc w:val="center"/>
        <w:rPr>
          <w:sz w:val="26"/>
          <w:szCs w:val="26"/>
        </w:rPr>
      </w:pPr>
    </w:p>
    <w:sectPr w:rsidR="002867E5" w:rsidRPr="00C027D2" w:rsidSect="00034616">
      <w:headerReference w:type="default" r:id="rId8"/>
      <w:footerReference w:type="default" r:id="rId9"/>
      <w:pgSz w:w="12240" w:h="15840"/>
      <w:pgMar w:top="648"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FD5CBC" w14:textId="77777777" w:rsidR="000E4BF1" w:rsidRDefault="000E4BF1">
      <w:pPr>
        <w:spacing w:after="0" w:line="240" w:lineRule="auto"/>
      </w:pPr>
      <w:r>
        <w:separator/>
      </w:r>
    </w:p>
  </w:endnote>
  <w:endnote w:type="continuationSeparator" w:id="0">
    <w:p w14:paraId="34CAF081" w14:textId="77777777" w:rsidR="000E4BF1" w:rsidRDefault="000E4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7B733" w14:textId="27DA6397" w:rsidR="002867E5" w:rsidRPr="00F314FE" w:rsidRDefault="006B78AB">
    <w:pPr>
      <w:pStyle w:val="Footer"/>
      <w:jc w:val="center"/>
      <w:rPr>
        <w:sz w:val="18"/>
        <w:szCs w:val="18"/>
      </w:rPr>
    </w:pPr>
    <w:r w:rsidRPr="00F314FE">
      <w:rPr>
        <w:noProof/>
        <w:sz w:val="18"/>
        <w:szCs w:val="18"/>
      </w:rPr>
      <mc:AlternateContent>
        <mc:Choice Requires="wps">
          <w:drawing>
            <wp:anchor distT="0" distB="0" distL="114300" distR="114300" simplePos="0" relativeHeight="251678208" behindDoc="0" locked="0" layoutInCell="1" allowOverlap="1" wp14:anchorId="6F94AEA2" wp14:editId="2EF3740A">
              <wp:simplePos x="0" y="0"/>
              <wp:positionH relativeFrom="column">
                <wp:posOffset>5436400</wp:posOffset>
              </wp:positionH>
              <wp:positionV relativeFrom="paragraph">
                <wp:posOffset>11955</wp:posOffset>
              </wp:positionV>
              <wp:extent cx="1820849" cy="230588"/>
              <wp:effectExtent l="0" t="0" r="8255" b="0"/>
              <wp:wrapNone/>
              <wp:docPr id="1569919939" name="Text Box 4"/>
              <wp:cNvGraphicFramePr/>
              <a:graphic xmlns:a="http://schemas.openxmlformats.org/drawingml/2006/main">
                <a:graphicData uri="http://schemas.microsoft.com/office/word/2010/wordprocessingShape">
                  <wps:wsp>
                    <wps:cNvSpPr txBox="1"/>
                    <wps:spPr>
                      <a:xfrm>
                        <a:off x="0" y="0"/>
                        <a:ext cx="1820849" cy="230588"/>
                      </a:xfrm>
                      <a:prstGeom prst="rect">
                        <a:avLst/>
                      </a:prstGeom>
                      <a:solidFill>
                        <a:schemeClr val="lt1"/>
                      </a:solidFill>
                      <a:ln w="6350">
                        <a:noFill/>
                      </a:ln>
                    </wps:spPr>
                    <wps:txbx>
                      <w:txbxContent>
                        <w:p w14:paraId="6BDA4DEB" w14:textId="0EB292EE" w:rsidR="00B60F62" w:rsidRPr="00B60F62" w:rsidRDefault="00B60F62" w:rsidP="00B60F62">
                          <w:pPr>
                            <w:rPr>
                              <w:sz w:val="18"/>
                              <w:szCs w:val="18"/>
                            </w:rPr>
                          </w:pPr>
                          <w:r>
                            <w:rPr>
                              <w:sz w:val="18"/>
                              <w:szCs w:val="18"/>
                            </w:rPr>
                            <w:t>Signature – Student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
          <w:pict>
            <v:shapetype w14:anchorId="6F94AEA2" id="_x0000_t202" coordsize="21600,21600" o:spt="202" path="m,l,21600r21600,l21600,xe">
              <v:stroke joinstyle="miter"/>
              <v:path gradientshapeok="t" o:connecttype="rect"/>
            </v:shapetype>
            <v:shape id="Text Box 4" o:spid="_x0000_s1027" type="#_x0000_t202" style="position:absolute;left:0;text-align:left;margin-left:428.05pt;margin-top:.95pt;width:143.35pt;height:18.1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" fillcolor="white [3201]" stroked="f" strokeweight=".5pt">
              <v:textbox>
                <w:txbxContent>
                  <w:p w14:paraId="6BDA4DEB" w14:textId="0EB292EE" w:rsidR="00B60F62" w:rsidRPr="00B60F62" w:rsidRDefault="00B60F62" w:rsidP="00B60F62">
                    <w:pPr>
                      <w:rPr>
                        <w:sz w:val="18"/>
                        <w:szCs w:val="18"/>
                      </w:rPr>
                    </w:pPr>
                    <w:r>
                      <w:rPr>
                        <w:sz w:val="18"/>
                        <w:szCs w:val="18"/>
                      </w:rPr>
                      <w:t>Signature – Student 2</w:t>
                    </w:r>
                  </w:p>
                </w:txbxContent>
              </v:textbox>
            </v:shape>
          </w:pict>
        </mc:Fallback>
      </mc:AlternateContent>
    </w:r>
    <w:r w:rsidRPr="00F314FE">
      <w:rPr>
        <w:noProof/>
        <w:sz w:val="18"/>
        <w:szCs w:val="18"/>
      </w:rPr>
      <mc:AlternateContent>
        <mc:Choice Requires="wps">
          <w:drawing>
            <wp:anchor distT="0" distB="0" distL="114300" distR="114300" simplePos="0" relativeHeight="251655680" behindDoc="0" locked="0" layoutInCell="1" allowOverlap="1" wp14:anchorId="47F34CC7" wp14:editId="76109DE2">
              <wp:simplePos x="0" y="0"/>
              <wp:positionH relativeFrom="column">
                <wp:posOffset>-302785</wp:posOffset>
              </wp:positionH>
              <wp:positionV relativeFrom="paragraph">
                <wp:posOffset>11347</wp:posOffset>
              </wp:positionV>
              <wp:extent cx="1820849" cy="230588"/>
              <wp:effectExtent l="0" t="0" r="8255" b="0"/>
              <wp:wrapNone/>
              <wp:docPr id="1965346809" name="Text Box 4"/>
              <wp:cNvGraphicFramePr/>
              <a:graphic xmlns:a="http://schemas.openxmlformats.org/drawingml/2006/main">
                <a:graphicData uri="http://schemas.microsoft.com/office/word/2010/wordprocessingShape">
                  <wps:wsp>
                    <wps:cNvSpPr txBox="1"/>
                    <wps:spPr>
                      <a:xfrm>
                        <a:off x="0" y="0"/>
                        <a:ext cx="1820849" cy="230588"/>
                      </a:xfrm>
                      <a:prstGeom prst="rect">
                        <a:avLst/>
                      </a:prstGeom>
                      <a:solidFill>
                        <a:schemeClr val="lt1"/>
                      </a:solidFill>
                      <a:ln w="6350">
                        <a:noFill/>
                      </a:ln>
                    </wps:spPr>
                    <wps:txbx>
                      <w:txbxContent>
                        <w:p w14:paraId="225C5995" w14:textId="0F1778DC" w:rsidR="00B60F62" w:rsidRPr="00B60F62" w:rsidRDefault="00B60F62">
                          <w:pPr>
                            <w:rPr>
                              <w:sz w:val="18"/>
                              <w:szCs w:val="18"/>
                            </w:rPr>
                          </w:pPr>
                          <w:r>
                            <w:rPr>
                              <w:sz w:val="18"/>
                              <w:szCs w:val="18"/>
                            </w:rPr>
                            <w:t>Signature – Student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
          <w:pict>
            <v:shape w14:anchorId="47F34CC7" id="_x0000_s1028" type="#_x0000_t202" style="position:absolute;left:0;text-align:left;margin-left:-23.85pt;margin-top:.9pt;width:143.35pt;height:18.1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" fillcolor="white [3201]" stroked="f" strokeweight=".5pt">
              <v:textbox>
                <w:txbxContent>
                  <w:p w14:paraId="225C5995" w14:textId="0F1778DC" w:rsidR="00B60F62" w:rsidRPr="00B60F62" w:rsidRDefault="00B60F62">
                    <w:pPr>
                      <w:rPr>
                        <w:sz w:val="18"/>
                        <w:szCs w:val="18"/>
                      </w:rPr>
                    </w:pPr>
                    <w:r>
                      <w:rPr>
                        <w:sz w:val="18"/>
                        <w:szCs w:val="18"/>
                      </w:rPr>
                      <w:t>Signature – Student 1</w:t>
                    </w:r>
                  </w:p>
                </w:txbxContent>
              </v:textbox>
            </v:shape>
          </w:pict>
        </mc:Fallback>
      </mc:AlternateContent>
    </w:r>
    <w:r w:rsidR="00F314FE">
      <w:rPr>
        <w:noProof/>
        <w:sz w:val="18"/>
        <w:szCs w:val="18"/>
      </w:rPr>
      <mc:AlternateContent>
        <mc:Choice Requires="wps">
          <w:drawing>
            <wp:anchor distT="0" distB="0" distL="114300" distR="114300" simplePos="0" relativeHeight="251686400" behindDoc="0" locked="0" layoutInCell="1" allowOverlap="1" wp14:anchorId="78A7119F" wp14:editId="25C1ED4C">
              <wp:simplePos x="0" y="0"/>
              <wp:positionH relativeFrom="column">
                <wp:posOffset>2056793</wp:posOffset>
              </wp:positionH>
              <wp:positionV relativeFrom="paragraph">
                <wp:posOffset>10132</wp:posOffset>
              </wp:positionV>
              <wp:extent cx="2576223" cy="357809"/>
              <wp:effectExtent l="0" t="0" r="0" b="4445"/>
              <wp:wrapNone/>
              <wp:docPr id="990471894" name="Text Box 5"/>
              <wp:cNvGraphicFramePr/>
              <a:graphic xmlns:a="http://schemas.openxmlformats.org/drawingml/2006/main">
                <a:graphicData uri="http://schemas.microsoft.com/office/word/2010/wordprocessingShape">
                  <wps:wsp>
                    <wps:cNvSpPr txBox="1"/>
                    <wps:spPr>
                      <a:xfrm>
                        <a:off x="0" y="0"/>
                        <a:ext cx="2576223" cy="357809"/>
                      </a:xfrm>
                      <a:prstGeom prst="rect">
                        <a:avLst/>
                      </a:prstGeom>
                      <a:solidFill>
                        <a:schemeClr val="lt1"/>
                      </a:solidFill>
                      <a:ln w="6350">
                        <a:noFill/>
                      </a:ln>
                    </wps:spPr>
                    <wps:txbx>
                      <w:txbxContent>
                        <w:p w14:paraId="1306D741" w14:textId="5C9B57D0" w:rsidR="00F314FE" w:rsidRPr="00B1187C" w:rsidRDefault="00F314FE">
                          <w:pPr>
                            <w:rPr>
                              <w:sz w:val="18"/>
                              <w:szCs w:val="18"/>
                            </w:rPr>
                          </w:pPr>
                          <w:r w:rsidRPr="00B1187C">
                            <w:rPr>
                              <w:sz w:val="18"/>
                              <w:szCs w:val="18"/>
                            </w:rPr>
                            <w:t>Restaurant Order, Kitchen &amp; Billing</w:t>
                          </w:r>
                          <w:r w:rsidR="00B1187C">
                            <w:rPr>
                              <w:sz w:val="18"/>
                              <w:szCs w:val="18"/>
                            </w:rPr>
                            <w:t xml:space="preserve"> </w:t>
                          </w:r>
                          <w:r w:rsidR="00B1187C" w:rsidRPr="00B1187C">
                            <w:rPr>
                              <w:sz w:val="18"/>
                              <w:szCs w:val="18"/>
                            </w:rPr>
                            <w:t>Systems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
          <w:pict>
            <v:shape w14:anchorId="78A7119F" id="Text Box 5" o:spid="_x0000_s1029" type="#_x0000_t202" style="position:absolute;left:0;text-align:left;margin-left:161.95pt;margin-top:.8pt;width:202.85pt;height:28.15pt;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" fillcolor="white [3201]" stroked="f" strokeweight=".5pt">
              <v:textbox>
                <w:txbxContent>
                  <w:p w14:paraId="1306D741" w14:textId="5C9B57D0" w:rsidR="00F314FE" w:rsidRPr="00B1187C" w:rsidRDefault="00F314FE">
                    <w:pPr>
                      <w:rPr>
                        <w:sz w:val="18"/>
                        <w:szCs w:val="18"/>
                      </w:rPr>
                    </w:pPr>
                    <w:r w:rsidRPr="00B1187C">
                      <w:rPr>
                        <w:sz w:val="18"/>
                        <w:szCs w:val="18"/>
                      </w:rPr>
                      <w:t>Restaurant Order, Kitchen &amp; Billing</w:t>
                    </w:r>
                    <w:r w:rsidR="00B1187C">
                      <w:rPr>
                        <w:sz w:val="18"/>
                        <w:szCs w:val="18"/>
                      </w:rPr>
                      <w:t xml:space="preserve"> </w:t>
                    </w:r>
                    <w:r w:rsidR="00B1187C" w:rsidRPr="00B1187C">
                      <w:rPr>
                        <w:sz w:val="18"/>
                        <w:szCs w:val="18"/>
                      </w:rPr>
                      <w:t>Systems</w:t>
                    </w:r>
                  </w:p>
                </w:txbxContent>
              </v:textbox>
            </v:shape>
          </w:pict>
        </mc:Fallback>
      </mc:AlternateContent>
    </w:r>
    <w:r w:rsidR="00F314FE" w:rsidRPr="00F314FE">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007F0F" w14:textId="77777777" w:rsidR="000E4BF1" w:rsidRDefault="000E4BF1">
      <w:pPr>
        <w:spacing w:after="0" w:line="240" w:lineRule="auto"/>
      </w:pPr>
      <w:r>
        <w:separator/>
      </w:r>
    </w:p>
  </w:footnote>
  <w:footnote w:type="continuationSeparator" w:id="0">
    <w:p w14:paraId="7BDE46A8" w14:textId="77777777" w:rsidR="000E4BF1" w:rsidRDefault="000E4B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84BB6" w14:textId="19ACFD22" w:rsidR="00DC3FA2" w:rsidRDefault="00DC3FA2" w:rsidP="0072348B">
    <w:pPr>
      <w:pStyle w:val="Header"/>
      <w:jc w:val="center"/>
    </w:pPr>
    <w:r>
      <w:rPr>
        <w:noProof/>
      </w:rPr>
      <w:drawing>
        <wp:anchor distT="0" distB="0" distL="114300" distR="114300" simplePos="0" relativeHeight="251682304" behindDoc="1" locked="0" layoutInCell="1" allowOverlap="1" wp14:anchorId="7499F316" wp14:editId="54D4D24C">
          <wp:simplePos x="0" y="0"/>
          <wp:positionH relativeFrom="column">
            <wp:posOffset>559477</wp:posOffset>
          </wp:positionH>
          <wp:positionV relativeFrom="paragraph">
            <wp:posOffset>-561892</wp:posOffset>
          </wp:positionV>
          <wp:extent cx="5656773" cy="1141655"/>
          <wp:effectExtent l="0" t="0" r="1270" b="1905"/>
          <wp:wrapTight wrapText="bothSides">
            <wp:wrapPolygon edited="0">
              <wp:start x="0" y="0"/>
              <wp:lineTo x="0" y="21275"/>
              <wp:lineTo x="21532" y="21275"/>
              <wp:lineTo x="21532" y="0"/>
              <wp:lineTo x="0" y="0"/>
            </wp:wrapPolygon>
          </wp:wrapTight>
          <wp:docPr id="46301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56773" cy="1141655"/>
                  </a:xfrm>
                  <a:prstGeom prst="rect">
                    <a:avLst/>
                  </a:prstGeom>
                  <a:noFill/>
                  <a:ln>
                    <a:noFill/>
                  </a:ln>
                </pic:spPr>
              </pic:pic>
            </a:graphicData>
          </a:graphic>
        </wp:anchor>
      </w:drawing>
    </w:r>
  </w:p>
  <w:p w14:paraId="436BAD87" w14:textId="77777777" w:rsidR="00DC3FA2" w:rsidRDefault="00DC3FA2" w:rsidP="0072348B">
    <w:pPr>
      <w:pStyle w:val="Header"/>
      <w:jc w:val="center"/>
    </w:pPr>
  </w:p>
  <w:p w14:paraId="618E3BD7" w14:textId="77777777" w:rsidR="00DC3FA2" w:rsidRDefault="00DC3FA2" w:rsidP="0072348B">
    <w:pPr>
      <w:pStyle w:val="Header"/>
      <w:jc w:val="center"/>
    </w:pPr>
  </w:p>
  <w:p w14:paraId="38F36895" w14:textId="77777777" w:rsidR="00DC3FA2" w:rsidRDefault="00DC3FA2" w:rsidP="0072348B">
    <w:pPr>
      <w:pStyle w:val="Header"/>
      <w:jc w:val="center"/>
    </w:pPr>
  </w:p>
  <w:p w14:paraId="0F490676" w14:textId="6ECF16DD" w:rsidR="002867E5" w:rsidRDefault="002867E5" w:rsidP="0072348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D78E4"/>
    <w:multiLevelType w:val="hybridMultilevel"/>
    <w:tmpl w:val="E5A21E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E2"/>
    <w:rsid w:val="00034616"/>
    <w:rsid w:val="0006063C"/>
    <w:rsid w:val="000E4BF1"/>
    <w:rsid w:val="000F09A2"/>
    <w:rsid w:val="00104E6A"/>
    <w:rsid w:val="0015074B"/>
    <w:rsid w:val="001626C2"/>
    <w:rsid w:val="0016732E"/>
    <w:rsid w:val="00193060"/>
    <w:rsid w:val="001A27EA"/>
    <w:rsid w:val="0022175C"/>
    <w:rsid w:val="00264E60"/>
    <w:rsid w:val="00273C67"/>
    <w:rsid w:val="00274591"/>
    <w:rsid w:val="002867E5"/>
    <w:rsid w:val="0029639D"/>
    <w:rsid w:val="00326F90"/>
    <w:rsid w:val="00340E7C"/>
    <w:rsid w:val="00356BF5"/>
    <w:rsid w:val="003B07B8"/>
    <w:rsid w:val="003B523D"/>
    <w:rsid w:val="003B5EB8"/>
    <w:rsid w:val="004341A6"/>
    <w:rsid w:val="00484DCF"/>
    <w:rsid w:val="00512EC1"/>
    <w:rsid w:val="00517FF8"/>
    <w:rsid w:val="00570C64"/>
    <w:rsid w:val="00580995"/>
    <w:rsid w:val="005861A4"/>
    <w:rsid w:val="005C609F"/>
    <w:rsid w:val="005C7F89"/>
    <w:rsid w:val="005E2D37"/>
    <w:rsid w:val="006218F8"/>
    <w:rsid w:val="006615EC"/>
    <w:rsid w:val="006A2300"/>
    <w:rsid w:val="006B78AB"/>
    <w:rsid w:val="006C49CF"/>
    <w:rsid w:val="006E0233"/>
    <w:rsid w:val="00710C81"/>
    <w:rsid w:val="00711B7F"/>
    <w:rsid w:val="0072348B"/>
    <w:rsid w:val="00781116"/>
    <w:rsid w:val="00793EB7"/>
    <w:rsid w:val="007C5571"/>
    <w:rsid w:val="007C641C"/>
    <w:rsid w:val="00807EA1"/>
    <w:rsid w:val="008A7058"/>
    <w:rsid w:val="008B4B03"/>
    <w:rsid w:val="008C1A01"/>
    <w:rsid w:val="008C770B"/>
    <w:rsid w:val="008D1750"/>
    <w:rsid w:val="00956599"/>
    <w:rsid w:val="009A760E"/>
    <w:rsid w:val="009C2641"/>
    <w:rsid w:val="00A77A7C"/>
    <w:rsid w:val="00A821FC"/>
    <w:rsid w:val="00AA1D8D"/>
    <w:rsid w:val="00AC2DC2"/>
    <w:rsid w:val="00AC4BDB"/>
    <w:rsid w:val="00B00D88"/>
    <w:rsid w:val="00B1187C"/>
    <w:rsid w:val="00B13F2A"/>
    <w:rsid w:val="00B47730"/>
    <w:rsid w:val="00B60F62"/>
    <w:rsid w:val="00BA40CF"/>
    <w:rsid w:val="00BF4444"/>
    <w:rsid w:val="00BF44B9"/>
    <w:rsid w:val="00C027D2"/>
    <w:rsid w:val="00C26DBD"/>
    <w:rsid w:val="00C620C3"/>
    <w:rsid w:val="00CB0664"/>
    <w:rsid w:val="00CB441C"/>
    <w:rsid w:val="00CD34D7"/>
    <w:rsid w:val="00DC3FA2"/>
    <w:rsid w:val="00DD01D2"/>
    <w:rsid w:val="00EF1A28"/>
    <w:rsid w:val="00F21F7A"/>
    <w:rsid w:val="00F314FE"/>
    <w:rsid w:val="00F721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B21043E"/>
  <w14:defaultImageDpi w14:val="300"/>
  <w15:docId w15:val="{49A93A3C-12FD-42AA-A98E-830539016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8111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729244">
      <w:bodyDiv w:val="1"/>
      <w:marLeft w:val="0"/>
      <w:marRight w:val="0"/>
      <w:marTop w:val="0"/>
      <w:marBottom w:val="0"/>
      <w:divBdr>
        <w:top w:val="none" w:sz="0" w:space="0" w:color="auto"/>
        <w:left w:val="none" w:sz="0" w:space="0" w:color="auto"/>
        <w:bottom w:val="none" w:sz="0" w:space="0" w:color="auto"/>
        <w:right w:val="none" w:sz="0" w:space="0" w:color="auto"/>
      </w:divBdr>
    </w:div>
    <w:div w:id="11084243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F0FB69-10C5-455E-8020-691EAFCA8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98</Words>
  <Characters>560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Pranathi Kusi</cp:lastModifiedBy>
  <cp:revision>2</cp:revision>
  <dcterms:created xsi:type="dcterms:W3CDTF">2026-09-06T16:59:00Z</dcterms:created>
  <dcterms:modified xsi:type="dcterms:W3CDTF">2026-09-06T16:59:00Z</dcterms:modified>
  <cp:category/>
</cp:coreProperties>
</file>